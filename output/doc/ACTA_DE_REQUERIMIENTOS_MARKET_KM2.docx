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ACTA DE REQUERIMIENTOS Y APROBACION DE ALCANCE</w:t>
      </w:r>
    </w:p>
    <w:p>
      <w:r>
        <w:rPr>
          <w:b/>
        </w:rPr>
        <w:t>Proyecto:</w:t>
      </w:r>
      <w:r>
        <w:t xml:space="preserve"> Market KM2 - tienda virtual con pedidos por WhatsApp</w:t>
      </w:r>
    </w:p>
    <w:p>
      <w:r>
        <w:rPr>
          <w:b/>
        </w:rPr>
        <w:t>Codigo de acta:</w:t>
      </w:r>
      <w:r>
        <w:t xml:space="preserve"> AR-MKM2-2026-05-11</w:t>
      </w:r>
    </w:p>
    <w:p>
      <w:r>
        <w:rPr>
          <w:b/>
        </w:rPr>
        <w:t>Version: 1.3</w:t>
      </w:r>
      <w:r/>
    </w:p>
    <w:p>
      <w:r>
        <w:rPr>
          <w:b/>
        </w:rPr>
        <w:t>Fecha:</w:t>
      </w:r>
      <w:r>
        <w:t xml:space="preserve"> 11 de mayo de 2026</w:t>
      </w:r>
    </w:p>
    <w:p>
      <w:r>
        <w:rPr>
          <w:b/>
        </w:rPr>
        <w:t>Ubicacion:</w:t>
      </w:r>
      <w:r>
        <w:t xml:space="preserve"> Lima, Peru</w:t>
      </w:r>
    </w:p>
    <w:p>
      <w:r>
        <w:rPr>
          <w:b/>
        </w:rPr>
        <w:t>Documento preparado para:</w:t>
      </w:r>
      <w:r>
        <w:t xml:space="preserve"> Revision, conformidad y firma de alcance funcional</w:t>
      </w:r>
    </w:p>
    <w:p>
      <w:pPr>
        <w:pStyle w:val="Heading1"/>
      </w:pPr>
      <w:r>
        <w:t>1. Participantes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Rol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Nombre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Cargo / Area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Organizacion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Firma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Solicitante / Usuario responsable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Market KM2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Aprobador funcional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Market KM2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Responsable tecnico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Observador / interesado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2. Objeto Del Acta</w:t>
      </w:r>
    </w:p>
    <w:p>
      <w:pPr>
        <w:spacing w:after="60"/>
      </w:pPr>
      <w:r>
        <w:t>El presente documento formaliza los requerimientos, alcance funcional y criterios de aceptacion del sistema Market KM2, con el fin de dejar constancia de lo solicitado, lo incluido, lo excluido y las condiciones bajo las cuales el sistema sera presentado para validacion.</w:t>
      </w:r>
    </w:p>
    <w:p>
      <w:pPr>
        <w:spacing w:after="60"/>
      </w:pPr>
      <w:r>
        <w:t>La firma de esta acta representa la conformidad de las partes respecto al alcance vigente descrito en este documento y sus anexos tecnicos.</w:t>
      </w:r>
    </w:p>
    <w:p>
      <w:pPr>
        <w:pStyle w:val="Heading1"/>
      </w:pPr>
      <w:r>
        <w:t>3. Documentos De Referencia</w:t>
      </w:r>
    </w:p>
    <w:p>
      <w:pPr>
        <w:spacing w:after="60"/>
      </w:pPr>
      <w:r>
        <w:t>Forman parte de la documentacion de soporte de esta acta: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Documento</w:t>
            </w:r>
          </w:p>
        </w:tc>
        <w:tc>
          <w:tcPr>
            <w:tcW w:type="dxa" w:w="3504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Ruta</w:t>
            </w:r>
          </w:p>
        </w:tc>
        <w:tc>
          <w:tcPr>
            <w:tcW w:type="dxa" w:w="3504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Finalidad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Requerimientos detallados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outputs/requirements_docs/REQUERIMIENTOS_DETALLADOS_MARKET_KM2.md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Define requerimientos generales, funcionales, modelo de datos y criterios de aceptacion.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Arquitectura y diagramas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outputs/architecture_docs/ARQUITECTURA_Y_DIAGRAMAS.md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Describe arquitectura modular, flujo principal, capas, modelo de datos y rutas principales.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 del proyecto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README.md</w:t>
            </w:r>
          </w:p>
        </w:tc>
        <w:tc>
          <w:tcPr>
            <w:tcW w:type="dxa" w:w="350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Resume alcance, modulos activos, flujo principal, base de datos y validacion tecnica.</w:t>
            </w:r>
          </w:p>
        </w:tc>
      </w:tr>
    </w:tbl>
    <w:p/>
    <w:p>
      <w:pPr>
        <w:spacing w:after="60"/>
      </w:pPr>
      <w:r>
        <w:t>En caso de diferencia entre documentos, prevalece esta acta para efectos de alcance aprobado. Los anexos sirven como detalle tecnico y funcional complementario.</w:t>
      </w:r>
    </w:p>
    <w:p>
      <w:pPr>
        <w:pStyle w:val="Heading1"/>
      </w:pPr>
      <w:r>
        <w:t>4. Resumen Ejecutivo</w:t>
      </w:r>
    </w:p>
    <w:p>
      <w:pPr>
        <w:spacing w:after="60"/>
      </w:pPr>
      <w:r>
        <w:t>Market KM2 es una aplicacion web desarrollada sobre Laravel 11 para operar una tienda virtual con pedidos por WhatsApp. El sistema permite publicar productos, gestionar catalogo, registrar clientes, operar carrito y checkout, aplicar control de stock cuando este habilitado, generar pedidos, redirigir al cliente a WhatsApp y administrar internamente la atencion de pedidos desde un panel operativo.</w:t>
      </w:r>
    </w:p>
    <w:p>
      <w:pPr>
        <w:spacing w:after="60"/>
      </w:pPr>
      <w:r>
        <w:t>El sistema se organiza en tres modulos activos:</w:t>
      </w:r>
    </w:p>
    <w:p>
      <w:pPr>
        <w:pStyle w:val="ListBullet"/>
        <w:spacing w:after="20"/>
      </w:pPr>
      <w:r>
        <w:t>`Auth`: autenticacion, usuarios internos, roles, permisos, configuracion, reportes y analitica.</w:t>
      </w:r>
    </w:p>
    <w:p>
      <w:pPr>
        <w:pStyle w:val="ListBullet"/>
        <w:spacing w:after="20"/>
      </w:pPr>
      <w:r>
        <w:t>`Inventory`: catalogo tecnico, categorias, productos, presentaciones, imagenes, precios, precio referencial y stock.</w:t>
      </w:r>
    </w:p>
    <w:p>
      <w:pPr>
        <w:pStyle w:val="ListBullet"/>
        <w:spacing w:after="20"/>
      </w:pPr>
      <w:r>
        <w:t>`Storefront`: tienda publica, cuenta de cliente, carrito, checkout, pedidos WhatsApp, promociones, banners, zonas de delivery, auditoria y APIs.</w:t>
      </w:r>
    </w:p>
    <w:p>
      <w:pPr>
        <w:pStyle w:val="Heading1"/>
      </w:pPr>
      <w:r>
        <w:t>5. Alcance Funcional Aprobado</w:t>
      </w:r>
    </w:p>
    <w:p>
      <w:pPr>
        <w:pStyle w:val="Heading2"/>
      </w:pPr>
      <w:r>
        <w:t>5.1 Tienda Virtual Publica</w:t>
      </w:r>
    </w:p>
    <w:p>
      <w:pPr>
        <w:spacing w:after="60"/>
      </w:pPr>
      <w:r>
        <w:t>El sistema debe permitir que el cliente navegue una vitrina publica con productos activos, categorias, subcategorias, banners, promociones vigentes, precio, precio referencial, imagenes, presentaciones y disponibilidad segun el modo de stock configurado.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Pagina principal de tienda.</w:t>
      </w:r>
    </w:p>
    <w:p>
      <w:pPr>
        <w:pStyle w:val="ListBullet"/>
        <w:spacing w:after="20"/>
      </w:pPr>
      <w:r>
        <w:t>Detalle de producto.</w:t>
      </w:r>
    </w:p>
    <w:p>
      <w:pPr>
        <w:pStyle w:val="ListBullet"/>
        <w:spacing w:after="20"/>
      </w:pPr>
      <w:r>
        <w:t>Busqueda por texto.</w:t>
      </w:r>
    </w:p>
    <w:p>
      <w:pPr>
        <w:pStyle w:val="ListBullet"/>
        <w:spacing w:after="20"/>
      </w:pPr>
      <w:r>
        <w:t>Filtro por categoria.</w:t>
      </w:r>
    </w:p>
    <w:p>
      <w:pPr>
        <w:pStyle w:val="ListBullet"/>
        <w:spacing w:after="20"/>
      </w:pPr>
      <w:r>
        <w:t>Visualizacion de promociones y banners.</w:t>
      </w:r>
    </w:p>
    <w:p>
      <w:pPr>
        <w:pStyle w:val="ListBullet"/>
        <w:spacing w:after="20"/>
      </w:pPr>
      <w:r>
        <w:t>Bloqueo de compra para productos sin stock solo cuando el control de stock este habilitado.</w:t>
      </w:r>
    </w:p>
    <w:p>
      <w:pPr>
        <w:pStyle w:val="ListBullet"/>
        <w:spacing w:after="20"/>
      </w:pPr>
      <w:r>
        <w:t>Modo catalogo para aceptar pedidos aunque el stock este en cero cuando el control de stock este deshabilitado.</w:t>
      </w:r>
    </w:p>
    <w:p>
      <w:pPr>
        <w:pStyle w:val="Heading2"/>
      </w:pPr>
      <w:r>
        <w:t>5.2 Registro E Inicio De Sesion De Clientes</w:t>
      </w:r>
    </w:p>
    <w:p>
      <w:pPr>
        <w:spacing w:after="60"/>
      </w:pPr>
      <w:r>
        <w:t>El cliente debe poder registrarse e iniciar sesion para completar pedidos. El checkout debe precargar la informacion disponible del cliente.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Registro de cliente con nombre, correo, numero de WhatsApp, direccion y contrasena.</w:t>
      </w:r>
    </w:p>
    <w:p>
      <w:pPr>
        <w:pStyle w:val="ListBullet"/>
        <w:spacing w:after="20"/>
      </w:pPr>
      <w:r>
        <w:t>Inicio y cierre de sesion de cliente.</w:t>
      </w:r>
    </w:p>
    <w:p>
      <w:pPr>
        <w:pStyle w:val="ListBullet"/>
        <w:spacing w:after="20"/>
      </w:pPr>
      <w:r>
        <w:t>Conservacion de sesion de cliente para checkout.</w:t>
      </w:r>
    </w:p>
    <w:p>
      <w:pPr>
        <w:pStyle w:val="ListBullet"/>
        <w:spacing w:after="20"/>
      </w:pPr>
      <w:r>
        <w:t>Asociacion de pedidos a los datos declarados por el cliente.</w:t>
      </w:r>
    </w:p>
    <w:p>
      <w:pPr>
        <w:pStyle w:val="Heading2"/>
      </w:pPr>
      <w:r>
        <w:t>5.3 Catalogo Tecnico</w:t>
      </w:r>
    </w:p>
    <w:p>
      <w:pPr>
        <w:spacing w:after="60"/>
      </w:pPr>
      <w:r>
        <w:t>El sistema debe permitir la administracion de productos, categorias, presentaciones e imagenes.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Alta y edicion de productos.</w:t>
      </w:r>
    </w:p>
    <w:p>
      <w:pPr>
        <w:pStyle w:val="ListBullet"/>
        <w:spacing w:after="20"/>
      </w:pPr>
      <w:r>
        <w:t>Administracion de categorias y subcategorias.</w:t>
      </w:r>
    </w:p>
    <w:p>
      <w:pPr>
        <w:pStyle w:val="ListBullet"/>
        <w:spacing w:after="20"/>
      </w:pPr>
      <w:r>
        <w:t>Presentaciones con unidad, codigo de barras, costo, precio, precio referencial, stock y stock minimo.</w:t>
      </w:r>
    </w:p>
    <w:p>
      <w:pPr>
        <w:pStyle w:val="ListBullet"/>
        <w:spacing w:after="20"/>
      </w:pPr>
      <w:r>
        <w:t>Imagen principal y galeria.</w:t>
      </w:r>
    </w:p>
    <w:p>
      <w:pPr>
        <w:pStyle w:val="ListBullet"/>
        <w:spacing w:after="20"/>
      </w:pPr>
      <w:r>
        <w:t>Control de estado activo o inactivo.</w:t>
      </w:r>
    </w:p>
    <w:p>
      <w:pPr>
        <w:pStyle w:val="Heading2"/>
      </w:pPr>
      <w:r>
        <w:t>5.4 Stock Del Sistema</w:t>
      </w:r>
    </w:p>
    <w:p>
      <w:pPr>
        <w:spacing w:after="60"/>
      </w:pPr>
      <w:r>
        <w:t>El sistema maneja un solo stock dentro del alcance aprobado: presentaciones_producto.stock.</w:t>
      </w:r>
    </w:p>
    <w:p>
      <w:pPr>
        <w:spacing w:after="60"/>
      </w:pPr>
      <w:r>
        <w:t>Condiciones aprobadas:</w:t>
      </w:r>
    </w:p>
    <w:p>
      <w:pPr>
        <w:pStyle w:val="ListBullet"/>
        <w:spacing w:after="20"/>
      </w:pPr>
      <w:r>
        <w:t>El stock se registra por presentacion de producto.</w:t>
      </w:r>
    </w:p>
    <w:p>
      <w:pPr>
        <w:pStyle w:val="ListBullet"/>
        <w:spacing w:after="20"/>
      </w:pPr>
      <w:r>
        <w:t>El sistema tiene una configuracion global `control_stock_habilitado`.</w:t>
      </w:r>
    </w:p>
    <w:p>
      <w:pPr>
        <w:pStyle w:val="ListBullet"/>
        <w:spacing w:after="20"/>
      </w:pPr>
      <w:r>
        <w:t>Con control de stock habilitado, el checkout valida stock desde base de datos.</w:t>
      </w:r>
    </w:p>
    <w:p>
      <w:pPr>
        <w:pStyle w:val="ListBullet"/>
        <w:spacing w:after="20"/>
      </w:pPr>
      <w:r>
        <w:t>Con control de stock habilitado, al crear un pedido se descuenta stock.</w:t>
      </w:r>
    </w:p>
    <w:p>
      <w:pPr>
        <w:pStyle w:val="ListBullet"/>
        <w:spacing w:after="20"/>
      </w:pPr>
      <w:r>
        <w:t>Con control de stock habilitado, al cancelar un pedido se devuelve stock.</w:t>
      </w:r>
    </w:p>
    <w:p>
      <w:pPr>
        <w:pStyle w:val="ListBullet"/>
        <w:spacing w:after="20"/>
      </w:pPr>
      <w:r>
        <w:t>Con control de stock habilitado, al ajustar cantidades confirmadas se descuenta o devuelve la diferencia.</w:t>
      </w:r>
    </w:p>
    <w:p>
      <w:pPr>
        <w:pStyle w:val="ListBullet"/>
        <w:spacing w:after="20"/>
      </w:pPr>
      <w:r>
        <w:t>Con control de stock deshabilitado, la tienda funciona como catalogo y permite registrar pedidos aunque el stock este en cero.</w:t>
      </w:r>
    </w:p>
    <w:p>
      <w:pPr>
        <w:pStyle w:val="ListBullet"/>
        <w:spacing w:after="20"/>
      </w:pPr>
      <w:r>
        <w:t>Con control de stock deshabilitado, el sistema no descuenta ni devuelve stock por pedidos.</w:t>
      </w:r>
    </w:p>
    <w:p>
      <w:pPr>
        <w:pStyle w:val="ListBullet"/>
        <w:spacing w:after="20"/>
      </w:pPr>
      <w:r>
        <w:t>Los movimientos se registran en `movimientos_stock` solo cuando existe movimiento de stock.</w:t>
      </w:r>
    </w:p>
    <w:p>
      <w:pPr>
        <w:spacing w:after="60"/>
      </w:pPr>
      <w:r>
        <w:t>No se aprueba ninguna separacion o duplicidad de stock dentro del sistema, para evitar confusion operativa y documental.</w:t>
      </w:r>
    </w:p>
    <w:p>
      <w:pPr>
        <w:pStyle w:val="Heading2"/>
      </w:pPr>
      <w:r>
        <w:t>5.5 Carrito Y Checkout</w:t>
      </w:r>
    </w:p>
    <w:p>
      <w:pPr>
        <w:spacing w:after="60"/>
      </w:pPr>
      <w:r>
        <w:t>El sistema debe permitir convertir un carrito en pedido WhatsApp.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Agregar, actualizar y retirar productos del carrito.</w:t>
      </w:r>
    </w:p>
    <w:p>
      <w:pPr>
        <w:pStyle w:val="ListBullet"/>
        <w:spacing w:after="20"/>
      </w:pPr>
      <w:r>
        <w:t>Validar sesion de cliente antes de finalizar pedido.</w:t>
      </w:r>
    </w:p>
    <w:p>
      <w:pPr>
        <w:pStyle w:val="ListBullet"/>
        <w:spacing w:after="20"/>
      </w:pPr>
      <w:r>
        <w:t>Seleccionar zona de delivery.</w:t>
      </w:r>
    </w:p>
    <w:p>
      <w:pPr>
        <w:pStyle w:val="ListBullet"/>
        <w:spacing w:after="20"/>
      </w:pPr>
      <w:r>
        <w:t>Recalcular precios, promociones, delivery y stock en servidor segun el modo configurado.</w:t>
      </w:r>
    </w:p>
    <w:p>
      <w:pPr>
        <w:pStyle w:val="ListBullet"/>
        <w:spacing w:after="20"/>
      </w:pPr>
      <w:r>
        <w:t>Crear `pedidos_tienda` y `detalle_pedidos_tienda`.</w:t>
      </w:r>
    </w:p>
    <w:p>
      <w:pPr>
        <w:pStyle w:val="ListBullet"/>
        <w:spacing w:after="20"/>
      </w:pPr>
      <w:r>
        <w:t>Registrar cantidad solicitada y cantidad confirmada.</w:t>
      </w:r>
    </w:p>
    <w:p>
      <w:pPr>
        <w:pStyle w:val="ListBullet"/>
        <w:spacing w:after="20"/>
      </w:pPr>
      <w:r>
        <w:t>Generar enlace `wa.me` con resumen del pedido.</w:t>
      </w:r>
    </w:p>
    <w:p>
      <w:pPr>
        <w:pStyle w:val="Heading2"/>
      </w:pPr>
      <w:r>
        <w:t>5.6 Bandeja Administrativa De Pedidos</w:t>
      </w:r>
    </w:p>
    <w:p>
      <w:pPr>
        <w:spacing w:after="60"/>
      </w:pPr>
      <w:r>
        <w:t>El personal interno debe gestionar pedidos desde una tabla operativa.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Listado de pedidos.</w:t>
      </w:r>
    </w:p>
    <w:p>
      <w:pPr>
        <w:pStyle w:val="ListBullet"/>
        <w:spacing w:after="20"/>
      </w:pPr>
      <w:r>
        <w:t>Busqueda y filtro por estado.</w:t>
      </w:r>
    </w:p>
    <w:p>
      <w:pPr>
        <w:pStyle w:val="ListBullet"/>
        <w:spacing w:after="20"/>
      </w:pPr>
      <w:r>
        <w:t>Estados: `Pendiente`, `Observado`, `Ajustado`, `Confirmado`, `En Preparacion`, `En Delivery`, `Entregado`, `Cancelado`.</w:t>
      </w:r>
    </w:p>
    <w:p>
      <w:pPr>
        <w:pStyle w:val="ListBullet"/>
        <w:spacing w:after="20"/>
      </w:pPr>
      <w:r>
        <w:t>Actualizacion de estado.</w:t>
      </w:r>
    </w:p>
    <w:p>
      <w:pPr>
        <w:pStyle w:val="ListBullet"/>
        <w:spacing w:after="20"/>
      </w:pPr>
      <w:r>
        <w:t>Ajuste de cantidad confirmada por item.</w:t>
      </w:r>
    </w:p>
    <w:p>
      <w:pPr>
        <w:pStyle w:val="ListBullet"/>
        <w:spacing w:after="20"/>
      </w:pPr>
      <w:r>
        <w:t>Motivo de ajuste.</w:t>
      </w:r>
    </w:p>
    <w:p>
      <w:pPr>
        <w:pStyle w:val="ListBullet"/>
        <w:spacing w:after="20"/>
      </w:pPr>
      <w:r>
        <w:t>Recalculo de totales.</w:t>
      </w:r>
    </w:p>
    <w:p>
      <w:pPr>
        <w:pStyle w:val="ListBullet"/>
        <w:spacing w:after="20"/>
      </w:pPr>
      <w:r>
        <w:t>Ticket operativo referencial.</w:t>
      </w:r>
    </w:p>
    <w:p>
      <w:pPr>
        <w:pStyle w:val="Heading2"/>
      </w:pPr>
      <w:r>
        <w:t>5.7 Promociones, Banners Y Zonas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Administracion de promociones por porcentaje o monto.</w:t>
      </w:r>
    </w:p>
    <w:p>
      <w:pPr>
        <w:pStyle w:val="ListBullet"/>
        <w:spacing w:after="20"/>
      </w:pPr>
      <w:r>
        <w:t>Aplicacion de promociones a productos o categorias.</w:t>
      </w:r>
    </w:p>
    <w:p>
      <w:pPr>
        <w:pStyle w:val="ListBullet"/>
        <w:spacing w:after="20"/>
      </w:pPr>
      <w:r>
        <w:t>Vigencia por fechas y estado.</w:t>
      </w:r>
    </w:p>
    <w:p>
      <w:pPr>
        <w:pStyle w:val="ListBullet"/>
        <w:spacing w:after="20"/>
      </w:pPr>
      <w:r>
        <w:t>Administracion de banners de tienda.</w:t>
      </w:r>
    </w:p>
    <w:p>
      <w:pPr>
        <w:pStyle w:val="ListBullet"/>
        <w:spacing w:after="20"/>
      </w:pPr>
      <w:r>
        <w:t>Administracion de zonas de delivery con tarifa y estado.</w:t>
      </w:r>
    </w:p>
    <w:p>
      <w:pPr>
        <w:pStyle w:val="ListBullet"/>
        <w:spacing w:after="20"/>
      </w:pPr>
      <w:r>
        <w:t>Opcion de recojo en tienda como zona con tarifa cero.</w:t>
      </w:r>
    </w:p>
    <w:p>
      <w:pPr>
        <w:pStyle w:val="Heading2"/>
      </w:pPr>
      <w:r>
        <w:t>5.8 Usuarios, Roles Y Permisos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Inicio y cierre de sesion administrativo.</w:t>
      </w:r>
    </w:p>
    <w:p>
      <w:pPr>
        <w:pStyle w:val="ListBullet"/>
        <w:spacing w:after="20"/>
      </w:pPr>
      <w:r>
        <w:t>Usuarios internos.</w:t>
      </w:r>
    </w:p>
    <w:p>
      <w:pPr>
        <w:pStyle w:val="ListBullet"/>
        <w:spacing w:after="20"/>
      </w:pPr>
      <w:r>
        <w:t>Roles vigentes: `Superadministrador`, `Administrador`, `Operador`.</w:t>
      </w:r>
    </w:p>
    <w:p>
      <w:pPr>
        <w:pStyle w:val="ListBullet"/>
        <w:spacing w:after="20"/>
      </w:pPr>
      <w:r>
        <w:t>Permisos por modulo.</w:t>
      </w:r>
    </w:p>
    <w:p>
      <w:pPr>
        <w:pStyle w:val="ListBullet"/>
        <w:spacing w:after="20"/>
      </w:pPr>
      <w:r>
        <w:t>Proteccion para evitar dejar el sistema sin usuarios administrativos validos.</w:t>
      </w:r>
    </w:p>
    <w:p>
      <w:pPr>
        <w:pStyle w:val="Heading2"/>
      </w:pPr>
      <w:r>
        <w:t>5.9 Auditoria Y Reportes</w:t>
      </w:r>
    </w:p>
    <w:p>
      <w:pPr>
        <w:spacing w:after="60"/>
      </w:pPr>
      <w:r>
        <w:t>Incluye:</w:t>
      </w:r>
    </w:p>
    <w:p>
      <w:pPr>
        <w:pStyle w:val="ListBullet"/>
        <w:spacing w:after="20"/>
      </w:pPr>
      <w:r>
        <w:t>Registro de acciones relevantes con usuario, rol, accion, entidad, descripcion, valores anteriores y nuevos, IP, dispositivo y fecha.</w:t>
      </w:r>
    </w:p>
    <w:p>
      <w:pPr>
        <w:pStyle w:val="ListBullet"/>
        <w:spacing w:after="20"/>
      </w:pPr>
      <w:r>
        <w:t>Auditoria administrativa.</w:t>
      </w:r>
    </w:p>
    <w:p>
      <w:pPr>
        <w:pStyle w:val="ListBullet"/>
        <w:spacing w:after="20"/>
      </w:pPr>
      <w:r>
        <w:t>Movimientos de stock.</w:t>
      </w:r>
    </w:p>
    <w:p>
      <w:pPr>
        <w:pStyle w:val="ListBullet"/>
        <w:spacing w:after="20"/>
      </w:pPr>
      <w:r>
        <w:t>Reportes de pedidos, ingresos estimados, productos vendidos, estados y zonas.</w:t>
      </w:r>
    </w:p>
    <w:p>
      <w:pPr>
        <w:pStyle w:val="ListBullet"/>
        <w:spacing w:after="20"/>
      </w:pPr>
      <w:r>
        <w:t>Exportacion CSV de pedidos WhatsApp.</w:t>
      </w:r>
    </w:p>
    <w:p>
      <w:pPr>
        <w:pStyle w:val="Heading1"/>
      </w:pPr>
      <w:r>
        <w:t>6. Matriz Detallada De Requerimientos</w:t>
      </w:r>
    </w:p>
    <w:p>
      <w:pPr>
        <w:spacing w:after="60"/>
      </w:pPr>
      <w:r>
        <w:t>La siguiente matriz desglosa cada requerimiento general en requerimientos funcionales firmables. Esta numeracion se usara como referencia para validacion, pruebas y control de cambios.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Codigo</w:t>
            </w:r>
          </w:p>
        </w:tc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Requerimiento general</w:t>
            </w:r>
          </w:p>
        </w:tc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Requerimiento funcional detallado</w:t>
            </w:r>
          </w:p>
        </w:tc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Criterio de aceptacion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RF01.1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RG01 Tienda virtual operativa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mostrar una pagina publica de tienda con productos activos, categorias, imagenes, precios y presentaciones activas.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cliente puede ingresar a / y ver productos publicados con precio e imagen.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RF01.2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RG01 Tienda virtual operativa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permitir busqueda por texto y filtrado por categoria o subcategoria.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vitrina actualiza el listado segun texto o categoria seleccionada.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RF01.3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RG01 Tienda virtual operativa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mostrar una vista de detalle por producto con variantes, galeria, precio efectivo, precio referencial y productos relacionados.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ruta /producto/{id} muestra la informacion completa del producto activo.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RF01.4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RG01 Tienda virtual operativa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mostrar banners y promociones activas configuradas desde el panel.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Las promociones vigentes y banners activos aparecen en la tienda publica.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RF01.5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RG01 Tienda virtual operativa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adaptar la disponibilidad de compra segun el modo de stock configurado.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 control activo bloquea productos sin stock; con modo catalogo permite pedir aunque el stock este en cero.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RF02.1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RG02 Cuenta de cliente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>
              <w:t>El sistema debe permitir registrar clientes con nombre, correo, numero de WhatsApp, direccion y contrasena.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cliente queda registrado en clientes_web y puede iniciar sesion.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RF02.2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RG02 Cuenta de cliente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permitir inicio y cierre de sesion de clientes.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sesion de cliente se crea al autenticar y se elimina al cerrar sesion.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RF02.3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RG02 Cuenta de cliente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checkout debe precargar los datos disponibles del cliente autenticado.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>
              <w:t>Nombre, numero de WhatsApp y direccion aparecen precargados cuando existen.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RF02.4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RG02 Cuenta de cliente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exigir sesion de cliente antes de finalizar pedido.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Un cliente no autenticado es redirigido al login antes de completar checkout.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RF03.1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RG03 Pedidos por WhatsApp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permitir agregar, actualizar y retirar productos del carrito.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carrito conserva items, cantidades y subtotales antes del checkout.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RF03.2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RG03 Pedidos por WhatsApp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checkout debe recalcular precios, promociones, delivery y total referencial en servidor.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pedido se registra usando valores recalculados desde base de datos.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RF03.3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RG03 Pedidos por WhatsApp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crear cabecera y detalle de pedido WhatsApp.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Se registran datos en pedidos_tienda y detalle_pedidos_tienda.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RF03.4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RG03 Pedidos por WhatsApp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detalle debe guardar cantidad solicitada, cantidad confirmada, precio unitario, subtotal y estado de item.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Cada item del pedido conserva trazabilidad operativa de cantidades y subtotales.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RF03.5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RG03 Pedidos por WhatsApp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generar enlace wa.me con el resumen del pedido.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Al completar el checkout se redirige al cliente a WhatsApp con codigo, items y total referencial.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RF04.1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RG04 Stock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manejar un unico stock por presentacion en presentaciones_producto.stock.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No existen saldos funcionales paralelos como stock real o stock web.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RF04.2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RG04 Stock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permitir activar o desactivar el control de stock desde configuracion.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campo configuracion_tienda.control_stock_habilitado define el modo operativo.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RF04.3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RG04 Stock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 control de stock habilitado, el checkout debe validar disponibilidad antes de crear pedido.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Si la cantidad supera el stock disponible, el pedido no se registra.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RF04.4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RG04 Stock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 control de stock habilitado, el sistema debe descontar stock al crear pedido y devolverlo al cancelar.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stock baja al registrar pedido y retorna cuando el pedido se cancela.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RF04.5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RG04 Stock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 control de stock habilitado, los ajustes de cantidad confirmada deben descontar o devolver diferencias.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Aumentos reservan stock adicional y reducciones devuelven unidades.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RF04.6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RG04 Stock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 control de stock deshabilitado, la tienda debe operar como catalogo.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Se aceptan pedidos con stock cero y no se generan movimientos de descuento o devolucion.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RF04.7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RG04 Stock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Los movimientos de stock deben registrarse solo cuando exista una variacion real de stock.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movimientos_stock conserva cantidad, stock anterior, stock nuevo, motivo y usuario cuando aplica.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RF05.1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RG05 Administracion interna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panel debe permitir administrar productos, categorias, subcategorias, presentaciones e imagenes.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administrador puede crear y editar catalogo desde las rutas administrativas.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RF05.2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RG05 Administracion interna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panel debe permitir administrar promociones, banners y zonas de delivery.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administrador gestiona descuentos, piezas visibles y tarifas por zona.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RF05.3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RG05 Administracion interna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panel debe mostrar pedidos en tabla operativa con busqueda, filtro, estados y ticket.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operador puede revisar y actualizar pedidos desde /admin/pedidos.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RF05.4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RG05 Administracion interna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panel debe permitir ajustar cantidades confirmadas con motivo de ajuste.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detalle guarda la cantidad confirmada y el motivo cuando difiere de lo solicitado.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RF05.5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RG05 Administracion interna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panel debe permitir administrar usuarios, roles y permisos internos.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Los roles vigentes y permisos controlan acceso a modulos administrativos.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RF05.6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RG05 Administracion interna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panel debe permitir configurar datos comerciales, apariencia y modo de stock.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Los cambios de configuracion impactan la tienda publica y el flujo de pedido.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RF06.1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RG06 Seguridad y auditoria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proteger rutas administrativas mediante autenticacion y permisos.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Usuarios sin permiso no acceden a modulos administrativos restringidos.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RF06.2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RG06 Seguridad y auditoria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registrar acciones relevantes de pedidos, productos, promociones y configuracion.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auditoria guarda usuario, accion, entidad, descripcion, valores, IP y fecha.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RF06.3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RG06 Seguridad y auditoria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mostrar auditoria y movimientos de stock desde el panel.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administrador puede revisar acciones y movimientos operativos.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RF06.4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RG06 Seguridad y auditoria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debe emitir reportes de pedidos, ingresos estimados, productos vendidos, estados y zonas.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Los reportes muestran indicadores y permiten exportacion CSV.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RF06.5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RG06 Seguridad y auditoria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sistema no debe exponer rutas ni tablas funcionales fuera del alcance aprobado.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No se publican flujos de POS, caja, SUNAT, almacenes, compras, proveedores, lotes o kardex.</w:t>
            </w:r>
          </w:p>
        </w:tc>
      </w:tr>
    </w:tbl>
    <w:p/>
    <w:p>
      <w:pPr>
        <w:pStyle w:val="Heading1"/>
      </w:pPr>
      <w:r>
        <w:t>7. Alcance No Incluido</w:t>
      </w:r>
    </w:p>
    <w:p>
      <w:pPr>
        <w:spacing w:after="60"/>
      </w:pPr>
      <w:r>
        <w:t>Quedan expresamente fuera del alcance aprobado:</w:t>
      </w:r>
    </w:p>
    <w:p>
      <w:pPr>
        <w:pStyle w:val="ListBullet"/>
        <w:spacing w:after="20"/>
      </w:pPr>
      <w:r>
        <w:t>POS.</w:t>
      </w:r>
    </w:p>
    <w:p>
      <w:pPr>
        <w:pStyle w:val="ListBullet"/>
        <w:spacing w:after="20"/>
      </w:pPr>
      <w:r>
        <w:t>Caja.</w:t>
      </w:r>
    </w:p>
    <w:p>
      <w:pPr>
        <w:pStyle w:val="ListBullet"/>
        <w:spacing w:after="20"/>
      </w:pPr>
      <w:r>
        <w:t>SUNAT.</w:t>
      </w:r>
    </w:p>
    <w:p>
      <w:pPr>
        <w:pStyle w:val="ListBullet"/>
        <w:spacing w:after="20"/>
      </w:pPr>
      <w:r>
        <w:t>Boletas, facturas o comprobantes fiscales.</w:t>
      </w:r>
    </w:p>
    <w:p>
      <w:pPr>
        <w:pStyle w:val="ListBullet"/>
        <w:spacing w:after="20"/>
      </w:pPr>
      <w:r>
        <w:t>Reservas.</w:t>
      </w:r>
    </w:p>
    <w:p>
      <w:pPr>
        <w:pStyle w:val="ListBullet"/>
        <w:spacing w:after="20"/>
      </w:pPr>
      <w:r>
        <w:t>Almacenes.</w:t>
      </w:r>
    </w:p>
    <w:p>
      <w:pPr>
        <w:pStyle w:val="ListBullet"/>
        <w:spacing w:after="20"/>
      </w:pPr>
      <w:r>
        <w:t>Compras.</w:t>
      </w:r>
    </w:p>
    <w:p>
      <w:pPr>
        <w:pStyle w:val="ListBullet"/>
        <w:spacing w:after="20"/>
      </w:pPr>
      <w:r>
        <w:t>Proveedores.</w:t>
      </w:r>
    </w:p>
    <w:p>
      <w:pPr>
        <w:pStyle w:val="ListBullet"/>
        <w:spacing w:after="20"/>
      </w:pPr>
      <w:r>
        <w:t>Lotes.</w:t>
      </w:r>
    </w:p>
    <w:p>
      <w:pPr>
        <w:pStyle w:val="ListBullet"/>
        <w:spacing w:after="20"/>
      </w:pPr>
      <w:r>
        <w:t>Kardex.</w:t>
      </w:r>
    </w:p>
    <w:p>
      <w:pPr>
        <w:pStyle w:val="ListBullet"/>
        <w:spacing w:after="20"/>
      </w:pPr>
      <w:r>
        <w:t>Hardware de impresion.</w:t>
      </w:r>
    </w:p>
    <w:p>
      <w:pPr>
        <w:pStyle w:val="ListBullet"/>
        <w:spacing w:after="20"/>
      </w:pPr>
      <w:r>
        <w:t>Integracion automatica con PECAN.</w:t>
      </w:r>
    </w:p>
    <w:p>
      <w:pPr>
        <w:pStyle w:val="ListBullet"/>
        <w:spacing w:after="20"/>
      </w:pPr>
      <w:r>
        <w:t>Conciliacion contable o tributaria.</w:t>
      </w:r>
    </w:p>
    <w:p>
      <w:pPr>
        <w:spacing w:after="60"/>
      </w:pPr>
      <w:r>
        <w:t>PECAN permanece como sistema externo para venta oficial y comprobantes. Market KM2 genera pedidos y tickets operativos referenciales; no reemplaza documentos fiscales.</w:t>
      </w:r>
    </w:p>
    <w:p>
      <w:pPr>
        <w:pStyle w:val="Heading1"/>
      </w:pPr>
      <w:r>
        <w:t>8. Modelo De Datos Principal</w:t>
      </w:r>
    </w:p>
    <w:p>
      <w:pPr>
        <w:spacing w:after="60"/>
      </w:pPr>
      <w:r>
        <w:t>Tablas principales consideradas dentro del alcance:</w:t>
      </w:r>
    </w:p>
    <w:p>
      <w:pPr>
        <w:pStyle w:val="ListBullet"/>
        <w:spacing w:after="20"/>
      </w:pPr>
      <w:r>
        <w:t>`clientes_web`</w:t>
      </w:r>
    </w:p>
    <w:p>
      <w:pPr>
        <w:pStyle w:val="ListBullet"/>
        <w:spacing w:after="20"/>
      </w:pPr>
      <w:r>
        <w:t>`carrito_items`</w:t>
      </w:r>
    </w:p>
    <w:p>
      <w:pPr>
        <w:pStyle w:val="ListBullet"/>
        <w:spacing w:after="20"/>
      </w:pPr>
      <w:r>
        <w:t>`productos`</w:t>
      </w:r>
    </w:p>
    <w:p>
      <w:pPr>
        <w:pStyle w:val="ListBullet"/>
        <w:spacing w:after="20"/>
      </w:pPr>
      <w:r>
        <w:t>`presentaciones_producto`</w:t>
      </w:r>
    </w:p>
    <w:p>
      <w:pPr>
        <w:pStyle w:val="ListBullet"/>
        <w:spacing w:after="20"/>
      </w:pPr>
      <w:r>
        <w:t>`imagenes_producto`</w:t>
      </w:r>
    </w:p>
    <w:p>
      <w:pPr>
        <w:pStyle w:val="ListBullet"/>
        <w:spacing w:after="20"/>
      </w:pPr>
      <w:r>
        <w:t>`categorias_producto`</w:t>
      </w:r>
    </w:p>
    <w:p>
      <w:pPr>
        <w:pStyle w:val="ListBullet"/>
        <w:spacing w:after="20"/>
      </w:pPr>
      <w:r>
        <w:t>`unidades_medida`</w:t>
      </w:r>
    </w:p>
    <w:p>
      <w:pPr>
        <w:pStyle w:val="ListBullet"/>
        <w:spacing w:after="20"/>
      </w:pPr>
      <w:r>
        <w:t>`promociones`</w:t>
      </w:r>
    </w:p>
    <w:p>
      <w:pPr>
        <w:pStyle w:val="ListBullet"/>
        <w:spacing w:after="20"/>
      </w:pPr>
      <w:r>
        <w:t>`promociones_productos`</w:t>
      </w:r>
    </w:p>
    <w:p>
      <w:pPr>
        <w:pStyle w:val="ListBullet"/>
        <w:spacing w:after="20"/>
      </w:pPr>
      <w:r>
        <w:t>`promociones_categorias`</w:t>
      </w:r>
    </w:p>
    <w:p>
      <w:pPr>
        <w:pStyle w:val="ListBullet"/>
        <w:spacing w:after="20"/>
      </w:pPr>
      <w:r>
        <w:t>`pedidos_tienda`</w:t>
      </w:r>
    </w:p>
    <w:p>
      <w:pPr>
        <w:pStyle w:val="ListBullet"/>
        <w:spacing w:after="20"/>
      </w:pPr>
      <w:r>
        <w:t>`detalle_pedidos_tienda`</w:t>
      </w:r>
    </w:p>
    <w:p>
      <w:pPr>
        <w:pStyle w:val="ListBullet"/>
        <w:spacing w:after="20"/>
      </w:pPr>
      <w:r>
        <w:t>`movimientos_stock`</w:t>
      </w:r>
    </w:p>
    <w:p>
      <w:pPr>
        <w:pStyle w:val="ListBullet"/>
        <w:spacing w:after="20"/>
      </w:pPr>
      <w:r>
        <w:t>`auditoria_sistema`</w:t>
      </w:r>
    </w:p>
    <w:p>
      <w:pPr>
        <w:pStyle w:val="ListBullet"/>
        <w:spacing w:after="20"/>
      </w:pPr>
      <w:r>
        <w:t>`banners_tienda`</w:t>
      </w:r>
    </w:p>
    <w:p>
      <w:pPr>
        <w:pStyle w:val="ListBullet"/>
        <w:spacing w:after="20"/>
      </w:pPr>
      <w:r>
        <w:t>`zonas_entrega`</w:t>
      </w:r>
    </w:p>
    <w:p>
      <w:pPr>
        <w:pStyle w:val="ListBullet"/>
        <w:spacing w:after="20"/>
      </w:pPr>
      <w:r>
        <w:t>`configuracion_tienda`</w:t>
      </w:r>
    </w:p>
    <w:p>
      <w:pPr>
        <w:pStyle w:val="ListBullet"/>
        <w:spacing w:after="20"/>
      </w:pPr>
      <w:r>
        <w:t>`usuarios_internos`</w:t>
      </w:r>
    </w:p>
    <w:p>
      <w:pPr>
        <w:pStyle w:val="ListBullet"/>
        <w:spacing w:after="20"/>
      </w:pPr>
      <w:r>
        <w:t>`roles_sistema`</w:t>
      </w:r>
    </w:p>
    <w:p>
      <w:pPr>
        <w:pStyle w:val="ListBullet"/>
        <w:spacing w:after="20"/>
      </w:pPr>
      <w:r>
        <w:t>`modulos_sistema`</w:t>
      </w:r>
    </w:p>
    <w:p>
      <w:pPr>
        <w:pStyle w:val="ListBullet"/>
        <w:spacing w:after="20"/>
      </w:pPr>
      <w:r>
        <w:t>`permisos_por_rol`</w:t>
      </w:r>
    </w:p>
    <w:p>
      <w:pPr>
        <w:pStyle w:val="ListBullet"/>
        <w:spacing w:after="20"/>
      </w:pPr>
      <w:r>
        <w:t>`permisos_por_usuario`</w:t>
      </w:r>
    </w:p>
    <w:p>
      <w:pPr>
        <w:spacing w:after="60"/>
      </w:pPr>
      <w:r>
        <w:t>Campos clave:</w:t>
      </w:r>
    </w:p>
    <w:p>
      <w:pPr>
        <w:pStyle w:val="ListBullet"/>
        <w:spacing w:after="20"/>
      </w:pPr>
      <w:r>
        <w:t>`presentaciones_producto.stock`: stock unico del sistema por presentacion.</w:t>
      </w:r>
    </w:p>
    <w:p>
      <w:pPr>
        <w:pStyle w:val="ListBullet"/>
        <w:spacing w:after="20"/>
      </w:pPr>
      <w:r>
        <w:t>`presentaciones_producto.stock_minimo`: umbral referencial de bajo stock.</w:t>
      </w:r>
    </w:p>
    <w:p>
      <w:pPr>
        <w:pStyle w:val="ListBullet"/>
        <w:spacing w:after="20"/>
      </w:pPr>
      <w:r>
        <w:t>`configuracion_tienda.control_stock_habilitado`: define si el sistema valida/descuenta stock o si opera como catalogo.</w:t>
      </w:r>
    </w:p>
    <w:p>
      <w:pPr>
        <w:pStyle w:val="ListBullet"/>
      </w:pPr>
      <w:r>
        <w:t>`clientes_web.celular`: numero de WhatsApp declarado por el cliente para contacto y precarga de checkout.</w:t>
      </w:r>
    </w:p>
    <w:p>
      <w:pPr>
        <w:pStyle w:val="ListBullet"/>
      </w:pPr>
      <w:r>
        <w:t>`pedidos_tienda.cliente_whatsapp`: numero de WhatsApp usado para contactar al cliente por el pedido.</w:t>
      </w:r>
    </w:p>
    <w:p>
      <w:pPr>
        <w:pStyle w:val="ListBullet"/>
      </w:pPr>
      <w:r>
        <w:t>`configuracion_tienda.whatsapp_number`: numero de WhatsApp de atencion del negocio usado para generar el enlace `wa.me`.</w:t>
      </w:r>
    </w:p>
    <w:p>
      <w:pPr>
        <w:pStyle w:val="ListBullet"/>
        <w:spacing w:after="20"/>
      </w:pPr>
      <w:r>
        <w:t>`detalle_pedidos_tienda.cantidad_solicitada`: cantidad solicitada por el cliente.</w:t>
      </w:r>
    </w:p>
    <w:p>
      <w:pPr>
        <w:pStyle w:val="ListBullet"/>
        <w:spacing w:after="20"/>
      </w:pPr>
      <w:r>
        <w:t>`detalle_pedidos_tienda.cantidad_confirmada`: cantidad validada por el operador.</w:t>
      </w:r>
    </w:p>
    <w:p>
      <w:pPr>
        <w:pStyle w:val="ListBullet"/>
        <w:spacing w:after="20"/>
      </w:pPr>
      <w:r>
        <w:t>`detalle_pedidos_tienda.motivo_ajuste`: motivo de variacion entre cantidad solicitada y confirmada.</w:t>
      </w:r>
    </w:p>
    <w:p>
      <w:pPr>
        <w:pStyle w:val="ListBullet"/>
        <w:spacing w:after="20"/>
      </w:pPr>
      <w:r>
        <w:t>`pedidos_tienda.referencia_atencion`: referencia interna de atencion o pago, sin valor fiscal.</w:t>
      </w:r>
    </w:p>
    <w:p>
      <w:pPr>
        <w:pStyle w:val="Heading1"/>
      </w:pPr>
      <w:r>
        <w:t>9. Criterios De Aceptacion</w:t>
      </w:r>
    </w:p>
    <w:p>
      <w:pPr>
        <w:spacing w:after="60"/>
      </w:pPr>
      <w:r>
        <w:t>Para considerar conforme el alcance descrito, se deben cumplir los siguientes criterios: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Codigo</w:t>
            </w:r>
          </w:p>
        </w:tc>
        <w:tc>
          <w:tcPr>
            <w:tcW w:type="dxa" w:w="5256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Criterio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CA-01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tienda publica muestra productos activos, categorias, imagenes, precios, promociones y disponibilidad segun configuracion.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CA-02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t>El cliente puede registrarse con numero de WhatsApp, iniciar sesion y completar checkout.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CA-03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El checkout recalcula precios en servidor y valida stock cuando el control de stock esta habilitado.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CA-04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Al crear un pedido se registra cabecera y detalle en base de datos.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CA-05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>
              <w:t>El pedido genera enlace de WhatsApp con resumen hacia el numero de atencion configurado.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CA-06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 control de stock habilitado, el stock se descuenta al crear pedido y se devuelve al cancelar.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CA-07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Con control de stock deshabilitado, se pueden registrar pedidos con stock cero sin descontar ni devolver stock.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CA-08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Los ajustes de cantidad actualizan subtotales, estado de item, auditoria y stock solo si el control esta habilitado.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CA-09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administracion permite gestionar productos, categorias, promociones, banners, zonas, pedidos, usuarios y permisos.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CA-10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auditoria registra acciones relevantes y movimientos de stock cuando apliquen.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CA-11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 base de datos no contiene tablas funcionales fuera del alcance aprobado para POS, caja, almacenes, compras, proveedores, lotes o kardex.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CA-12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Las pruebas automatizadas del proyecto deben ejecutarse correctamente con php artisan test.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CA-13</w:t>
            </w:r>
          </w:p>
        </w:tc>
        <w:tc>
          <w:tcPr>
            <w:tcW w:type="dxa" w:w="52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Las rutas publicadas no deben exponer modulos fuera del alcance aprobado.</w:t>
            </w:r>
          </w:p>
        </w:tc>
      </w:tr>
    </w:tbl>
    <w:p/>
    <w:p>
      <w:pPr>
        <w:pStyle w:val="Heading1"/>
      </w:pPr>
      <w:r>
        <w:t>10. Supuestos Y Restricciones</w:t>
      </w:r>
    </w:p>
    <w:p>
      <w:pPr>
        <w:pStyle w:val="ListBullet"/>
        <w:spacing w:after="20"/>
      </w:pPr>
      <w:r>
        <w:t>La atencion final del cliente continua por WhatsApp.</w:t>
      </w:r>
    </w:p>
    <w:p>
      <w:pPr>
        <w:pStyle w:val="ListBullet"/>
        <w:spacing w:after="20"/>
      </w:pPr>
      <w:r>
        <w:t>Los totales del pedido son referenciales para atencion operativa.</w:t>
      </w:r>
    </w:p>
    <w:p>
      <w:pPr>
        <w:pStyle w:val="ListBullet"/>
        <w:spacing w:after="20"/>
      </w:pPr>
      <w:r>
        <w:t>La emision de comprobantes oficiales no forma parte del sistema Market KM2.</w:t>
      </w:r>
    </w:p>
    <w:p>
      <w:pPr>
        <w:pStyle w:val="ListBullet"/>
        <w:spacing w:after="20"/>
      </w:pPr>
      <w:r>
        <w:t>La disponibilidad de compra depende del modo de stock configurado: control activo o catalogo.</w:t>
      </w:r>
    </w:p>
    <w:p>
      <w:pPr>
        <w:pStyle w:val="ListBullet"/>
        <w:spacing w:after="20"/>
      </w:pPr>
      <w:r>
        <w:t>Cualquier integracion futura con sistemas externos debe ser solicitada y aprobada mediante control de cambios.</w:t>
      </w:r>
    </w:p>
    <w:p>
      <w:pPr>
        <w:pStyle w:val="Heading1"/>
      </w:pPr>
      <w:r>
        <w:t>11. Control De Cambios</w:t>
      </w:r>
    </w:p>
    <w:p>
      <w:pPr>
        <w:spacing w:after="60"/>
      </w:pPr>
      <w:r>
        <w:t>Cualquier modificacion posterior al alcance aprobado debera registrarse como solicitud de cambio, indicando:</w:t>
      </w:r>
    </w:p>
    <w:p>
      <w:pPr>
        <w:pStyle w:val="ListBullet"/>
        <w:spacing w:after="20"/>
      </w:pPr>
      <w:r>
        <w:t>Codigo de solicitud.</w:t>
      </w:r>
    </w:p>
    <w:p>
      <w:pPr>
        <w:pStyle w:val="ListBullet"/>
        <w:spacing w:after="20"/>
      </w:pPr>
      <w:r>
        <w:t>Descripcion del cambio.</w:t>
      </w:r>
    </w:p>
    <w:p>
      <w:pPr>
        <w:pStyle w:val="ListBullet"/>
        <w:spacing w:after="20"/>
      </w:pPr>
      <w:r>
        <w:t>Justificacion.</w:t>
      </w:r>
    </w:p>
    <w:p>
      <w:pPr>
        <w:pStyle w:val="ListBullet"/>
        <w:spacing w:after="20"/>
      </w:pPr>
      <w:r>
        <w:t>Impacto funcional.</w:t>
      </w:r>
    </w:p>
    <w:p>
      <w:pPr>
        <w:pStyle w:val="ListBullet"/>
        <w:spacing w:after="20"/>
      </w:pPr>
      <w:r>
        <w:t>Impacto tecnico.</w:t>
      </w:r>
    </w:p>
    <w:p>
      <w:pPr>
        <w:pStyle w:val="ListBullet"/>
        <w:spacing w:after="20"/>
      </w:pPr>
      <w:r>
        <w:t>Impacto en plazo y costo, si corresponde.</w:t>
      </w:r>
    </w:p>
    <w:p>
      <w:pPr>
        <w:pStyle w:val="ListBullet"/>
        <w:spacing w:after="20"/>
      </w:pPr>
      <w:r>
        <w:t>Aprobacion del responsable funcional.</w:t>
      </w:r>
    </w:p>
    <w:p>
      <w:pPr>
        <w:spacing w:after="60"/>
      </w:pPr>
      <w:r>
        <w:t>Los cambios no aprobados formalmente no forman parte del alcance de esta acta.</w:t>
      </w:r>
    </w:p>
    <w:p>
      <w:pPr>
        <w:pStyle w:val="Heading1"/>
      </w:pPr>
      <w:r>
        <w:t>12. Declaracion De Conformidad</w:t>
      </w:r>
    </w:p>
    <w:p>
      <w:pPr>
        <w:spacing w:after="60"/>
      </w:pPr>
      <w:r>
        <w:t>Las partes declaran haber revisado el alcance funcional, criterios de aceptacion, restricciones y documentacion anexa. Con la firma de esta acta se deja constancia de la conformidad para continuar con la presentacion, validacion o cierre de la etapa correspondiente del proyecto Market KM2.</w:t>
      </w:r>
    </w:p>
    <w:p>
      <w:pPr>
        <w:pStyle w:val="Heading1"/>
      </w:pPr>
      <w:r>
        <w:t>13. Firmas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Rol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Nombre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Documento / ID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Fecha</w:t>
            </w:r>
          </w:p>
        </w:tc>
        <w:tc>
          <w:tcPr>
            <w:tcW w:type="dxa" w:w="2102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Firma</w:t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Solicitante / Usuario responsable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Aprobador funcional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Responsable tecnico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Representante de conformidad</w:t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1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14. Observaciones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Nro.</w:t>
            </w:r>
          </w:p>
        </w:tc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Observacion</w:t>
            </w:r>
          </w:p>
        </w:tc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Responsable</w:t>
            </w:r>
          </w:p>
        </w:tc>
        <w:tc>
          <w:tcPr>
            <w:tcW w:type="dxa" w:w="2628"/>
            <w:vAlign w:val="center"/>
            <w:shd w:fill="EDEDED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5"/>
              </w:rPr>
              <w:t>Fecha compromiso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262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Market KM2 - Acta de requerimientos y aprobacion de alcance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